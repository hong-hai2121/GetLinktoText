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FF0000"/>
          <w:sz w:val="22"/>
        </w:rPr>
        <w:t>1. D:\Python\GetLinktoText\SourceTruyen\XuLyVideo\Video_TangToc\5_1.2x_vertical.mp4</w:t>
      </w:r>
    </w:p>
    <w:p>
      <w:r>
        <w:t>Tiêu đề: 5_1.2x_vertical</w:t>
      </w:r>
    </w:p>
    <w:p>
      <w:r>
        <w:t>Nội dung:</w:t>
        <w:br/>
        <w:t>Trời còn chưa tới 5 giờ, ông già đã xuống dưới tập thể dục buổi sáng. Cả khu trong cư bị ổn đến mất ngủ. Ai mà dám chửi ông ta, ông ta liền nằm năn ra đòi người ta bồi thường tiền. Ngay cả cảnh sát cũng bỏ tay với ông ta. Sau khi giả thuê nhà trong khu Vy Thế Tút Thế Thảm, tôi bị mất ngủ nặng liền dọn vào đây. Ngày đầu tiên dọn vào, tôi đã bị ông già tập thể dục buổi sáng làm cho tình rắc. Hàng xóm khuyên tôi đừng chọc ông ta. Tôi chỉ cười lạnh, 5 giờ sáng tập thể dục thì đã sao. 1 giờ sáng gó cửa thì ông có sợ không? Tôi có thể chơi với ông ta cả 1 năm. Tôi làm ở công ty lớn hơn chục năm, rồi mắc chừng mất ngủ nghiêm trọng. Thế là tôi nghỉ việc về quê tìm chỗ rẻ mà ở. Thấy một khu chung cư giá rẻ để dưỡng sức. Hôm đó tôi mất ngủ đến tận 5 giờ sáng. Quế cộng mới buôn ngủ, nhưng vừa lúc tôi lờ mờ sắc ngủ, tiếng họ hét dưới lầu đã làm tôi giật mình tỉnh hẳn. Trang lòng tôi bùng lên một cân bậc vô cớ. Tôi lập tức lao ra cửa xủ, chỉ thấy ở quán trường nhỏ dưới lầu. Một ông già đang chạy bộ, miệng còn không ngừng hô khẩu hiệu. Tiếng vọng rỗi khắc cả khu chung cư, tối liếc đồng hồ. Mời có 5 giờ sáng. Tức quá, tôi chửi to, dậy sớm đi đầu thai à. Cấm miệng, không thì tao xử mày. Mày bị sao vậy? Tôi vừa chửi xong, ông già dưới lầu bỗng rừng lại, lỏng đầu chỉ tay lên trên. Như đang đến tầng lầu, chẳng bao lâu sau. Ông ta chạy thẳng tới cửa nhà tôi, rồi đ ám tìm tới tận cửa. Mở cửa ra, một mùi tỏi nóng hát từ miệng ông ta sọc thẳng vào mặt. Hồi đến nghẹt thở, vừa nãy, là mày chùi tao đúng không? Mày là ai? Tao là người dưới lầu tập thể dục buổi sáng. Đừng có chối, tao đã đến tầng rồi. Chính là mày, ông ta rộng khỏe như trâu. Nhìn là biết thân thể còn rất sung, đúng, tao chùi đó. Nhưng sao ông biết tao chùi ông? Ông ta nghe xong súng lại, mày không chùi tao thì chùi ai. Tôi bị câu đó làm tức cười, thấy người ta nhạt tiền nhận đồ thì còn cặp, nhạt cả lời chùi thì lần đầu. Lần đầu, mày nói mày chùi ai? Tôi cận nặng, từ tầng 6 sao tôi nhìn ra được là ông đang tập thể dục. Ông hô khẩu hiệu mà mày không nghe thấy à? Tao nói rồi, thằng nào trời trước sáng đã đứng dưới lầu gào lên. Mày cũng biết làm ồn, phải giấc ngủ của tao à? Ông già vừa nghe vậy, liền rò tay định tác tôi, tôi lập tức đưa mặt sát tới, ông đánh vào đây này. Đừng đánh lạch. Lúc này ông ta mới thấy cam mê ra ở cửa đang chĩa thằng vào mình. Thấy cam mê ra rồi, ông ta lập tức rụt tay lại, đừng hòng lừa tao. Tao không bắc bẫy đâu. Tôi thấy buồn cười, đầu óc ông xoay khắc thì mày còn tè dầm nặng buồn chơi cơ. Nói xong ông ta ôm mược rồi ngã phỉch xuống đất. Tìm táo phát bệnh rồi. Mày đừng hòng chạy, tôi chi thằng cam mê ra, ông ơi, cam mê ra này có ghi âm, ông ta vừa nghe, lập tức bỏ dậy. Chừng tôi hung dữ, được. Thằng nhóc này cũng thú vị đấy, ông đây nhớ mặt mày rồi. Nói xong ông ta vừa chửi tôi vừa đi xuống lầu. Ông ta đi rồi tôi cũng hết ngủ nổi. Đang ăn sáng, thì cửa lại vang lên, hóa ra là gì đối diện. Di hỏi, cậu trai, sáng nay cậu chọc lão lý rồi hả? Lão lý? Di nói kể ông sáng sớm tự giắt mình đi dạo đó à. Ông ta gây ồn, tôi chửi mấy câu. Di nghe sáng khuyên tôi, đừng chọc cái lão quỷ đó. Ở đây nhiều người chịu thiệt rồi. Rồi, Di kể cho tôi nghe thành tích huy hoàng của lão lý.</w:t>
      </w:r>
    </w:p>
    <w:p>
      <w:r>
        <w:t>========================================</w:t>
      </w:r>
    </w:p>
    <w:p>
      <w:r>
        <w:rPr>
          <w:color w:val="FF0000"/>
          <w:sz w:val="22"/>
        </w:rPr>
        <w:t>2. D:\Python\GetLinktoText\SourceTruyen\XuLyVideo\Video_TangToc\6_1.2x_vertical.mp4</w:t>
      </w:r>
    </w:p>
    <w:p>
      <w:r>
        <w:t>Tiêu đề: 6_1.2x_vertical</w:t>
      </w:r>
    </w:p>
    <w:p>
      <w:r>
        <w:t>Nội dung:</w:t>
        <w:br/>
        <w:t>Tôi sống trong một thế giới không có kẻ lừa đảo, dù là quảng cáo treo thuồng lớn tìm con viết trên cụ điện. Hay bạn bè gửi cho tôi, phần mềm ché một nhát là nhận được máy tính bảng, hoặc em di động lên cấp là nhận nghìn tệ tiên lì si. Tất cả đều là thật. Tất cả chỉ vì tôi nhận được lời chúc phúc từ hệ thống. Vĩnh viễn sẽ không bao giờ bị lừa, nếu có ai muốn lừa tôi, thì lời hàn nói dù có giả đến đâu cũng sẽ thành thật. Đúng lúc tôi vừa nhận được chúc phúc đó. Tôi nhận một tin nhắn. Mở ra xem, không ngờ là Tân Thủy Hoàng gửi tới. Xin chào, ta là Tân Thủy Hoàng. Ta hiện đang bị kẻ dưới địa phủ. Gặp phải một đám quỷ rất rất xấu. Chỉ cần người chuyển cho ta 300 tệ. Đợi ta thoát ra được. Ta sẽ trả người 3 triệu tệ. Ta còn có thể gả cho người một đứa chắc chắc chắc của ta. Gả năng cho ngươi. Để năng làm bị hôn thê của ngươi. Đọc xong tin nhắn, tiêu phòng bật cười. Ban đầu anh định treo lại tên lừa đảo, nhưng vừa nghĩ đến lời chúc phúc của hệ thống. Trong lòng anh lại không khỏi tin thật. Vừa này anh còn đang nghĩ đi đâu tìm kẻ lừa đảo đây. Không ngờ kẻ lừa đảo đã tự dâng tới nhanh như vậy. Thế là tiêu phòng. Không do dự, chuyển luôn. 300 tệ cuối cùng trong thẻ ngân hàng. Nhìn số dư trong thẻ chỉ còn không phải 1 3 tệ. Lúc này anh mới nhận ra tháng này mình hết tiền sinh hoạt rồi. Không được, mình phải kiếm tiền. Này sau đó tiêu phòng lại lướt video ngắn. Nghi xem có thể tính thêm một hai kẻ lừa đảo nữa không. Đúng lúc ấy, trên điện thoại bỗng bật ra một quảng cáo. Bạn có tin chơi game cũng kiếm được tiền không? Game của chúng tôi vừa giám mắt là tặng 100 tệ. Lên cấp là nhận lý xì, rút tiền không điều kiện. Tôi tuyệt đối không lừa người. Đây chẳng phải buôn ngủ gặp ngay kẻ gối sao. Loại quảng cáo này bình thường toàn là lừa. Mục đích là dụ bạn xem quảng cáo liên tục để nhận lý xì. Ban đầu cho bạn vài tệ, rồi cho vài hào, rồi lại cho vài su. Nói chung là mãi mãi không đạt mức để rút tiền, nhưng đã quảng cáo nói là không lừa. Mà tôi lại được hệ thống chúc phúc vĩnh viễn. Không bị lừa, vậy thì tất cả đều là thật. Thế là tiêu phản không do dự bấm vào game. Lập tức hiện lên một phong báo lý xì siêu to. Mở ra xem, quả nhiên là 100 tệ. Tiêu phản chọn rút tiền ngay. Chỉ trong một giây, nhìn số dư thẻ ngân hàng bộng biến thành 100,3 tệ. Thành công rồi, hệ thống đúng là đáng tin. Vậy còn chờ gì nữa? Sau đó tiêu phản bắt đầu cấm đầu xem quảng cáo. Mỗi lần xem một quảng cáo là trong game lại hiện phong báo. Tiền trong bao từ vài tệ đến vài chục tệ, anh ta điên cùng bấm liên tục vào màn hình điện thoại. Nhìn số dư trong thẻ ngân hàng tăng vọt. Chỉ trong hai tiếng ngắn ngủi, số dư thẻ ngân hàng của tiêu phản, từ không đã nhảy lên hẳn 5 chữ số. Bên này thì anh ta sướng, nhưng bên công ty game thì đã nổ tung. Sét, sét! Có chuyện gì? Có người rút từ game của chúng ta hơn hai vạn tệ rồi. Có gì mà ẩm ĩ? Thế chẳng phải chứng tỏ lưu lượng của mình tốt sao? Là ông chủ công ty. Trên thị trường có mấy game đều do hắn ta làm đại lý. Mục đích là lừa người ta bấm video để kiếm tiền quảng cáo. Bình thường mỗi người nhiều nhất chỉ rút được một tệ, rồi sau đó không rút ra được nữa, nhưng lần này tất cả lại do một người rút sạch. Cái gì? Viên hóa đằng vội mở máy tính kiểm tra lịch sử rút tiền. Của nhiên thấy đây màn hình.</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