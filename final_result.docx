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FF0000"/>
          <w:sz w:val="22"/>
        </w:rPr>
        <w:t>1. C:\Users\PC\Downloads\(6) Facebook.mp4</w:t>
      </w:r>
    </w:p>
    <w:p>
      <w:r>
        <w:t>Tiêu đề: (6) Facebook</w:t>
      </w:r>
    </w:p>
    <w:p>
      <w:r>
        <w:t>Nội dung:</w:t>
        <w:br/>
        <w:t>Có cô chú anh chị nào thường xuyên gặp phải tình trạng bị ợ nóng, ợ chua hay đầy hơi không ạ? Cái cảm giác mà vừa ăn xong bụng cứ phình trướng lên khó chịu, ợ lên thì chua rát, còn không thì bị cái tức tức, nghẹn nghẹn ở ngay phần ngực hay là ở cổ này này. Nhiều người thì lại uống nước cũng thấy bụng ập ạch, khó tiêu. Nằm xuống thì cái cảm giác nóng rát càng rõ rệt hơn, và thậm chí là không thể nào đi vào giấc ngủ. Các trường hợp này thì đi khám sẽ thường được kết luận là bị trào ngược dạ dày hoặc là viêm loét dạ dày tá tràng. Nhưng mà lạ ở chỗ là có những người uống thuốc dạ dày mãi vẫn không hết. Vì sao lại trở lại tình trạng này? Thì nguyên nhân chính đó thường là do cơ thể chúng ta đang bị dư axit dạ dày, hoặc đồng thời là dịch vị dạ dày chứa axit bị trào ngược lên phần thực quản. Thực ra thì axit trong dạ dày không phải lúc nào cũng có hại. Nó sẽ giúp tiêu hóa thức ăn và diệt đi những vi khuẩn có hại trong thức ăn. Nhưng mà nếu như axit quá nhiều, nó sẽ gây ra tình trạng trào ngược, ợ nóng rồi là ợ chua. Và ngược lại, nếu như axit bị giảm quá mức, ví dụ như là khi chúng ta đang uống các thuốc ức chế axit mà được bác sĩ Hội kê như là omeprazole hay là esomeprazole lâu ngày, thì lại làm cho thức ăn khó tiêu hơn, và thậm chí là dẫn đến thiếu hụt các chất dinh dưỡng cần thiết như là sắt, như là canxi. Vậy chắc nên là ai mà dùng nhiều, kéo dài thì sẽ dẫn đến tình trạng có thể cơ thể cảm thấy yếu đi, nhợt nhạt đi. Bên cạnh đó thì các loại hỗn dịch dạ dày truyền thống, cái vị của nó khá là khó uống, hiệu quả thì lại ngắn, và nhiều loại thì còn gây ra tình trạng như là táo bón hoặc là đầy hơi. Vậy thì nếu như cô, chú, anh, chị đang gặp tình trạng ợ nóng, ợ chua, đầy hơi lâu ngày không đỡ thì nay đã có một giải pháp mới, đó chính là sản phẩm Catovatchin này. Sản phẩm này chứa thành phần là 3 loại antacid: magnesium hydroxide, magnesium carbonate và natri bicarbonate, giúp trung hòa nhanh axit dạ dày và làm dịu ngay lập tức cảm giác nóng rát. Và điểm hay đó là Catovatchin không làm cho axit bị triệt tiêu hoàn toàn, mà giữ nó ở một ngưỡng lý tưởng sinh lý để hệ tiêu hóa vẫn hoạt động một cách bình thường. Và bên cạnh đó thì trong Catovatchin còn có thành phần là simethicone, giúp vỡ các bọt khí và giảm hẳn tình trạng đầy hơi, bụng ập ạch sau bữa ăn. Và một điểm khác biệt nữa của Catovatchin đó là nó ở dạng bột, dạng bột gói nhỏ như này thôi nhưng là dạng bột tan ngay ở trong miệng với hương thơm rất là dễ uống, khắc phục hoàn toàn được nhược điểm của các gói hỗn dịch trước đây, vừa to vừa khó uống đúng không ạ. Và thậm chí là có nhiều người uống hỗn dịch dạ dày còn thấy buồn nôn thì hãy thử ngay Catovatchin này nhé. Và với Catovatchin, người bệnh không chỉ hết ợ nóng, ợ chua, đầy hơi mà còn duy trì được sự cân bằng trong dạ dày. Và nếu như cô chú anh chị đang tìm một giải pháp vừa hiệu quả nhanh, vừa an toàn, vừa tiện lợi thì Catovatchin chính là một lựa chọn đáng để thử.</w:t>
      </w:r>
    </w:p>
    <w:p>
      <w:r>
        <w:t>========================================</w:t>
      </w:r>
    </w:p>
    <w:p>
      <w:r>
        <w:rPr>
          <w:color w:val="FF0000"/>
          <w:sz w:val="22"/>
        </w:rPr>
        <w:t>2. C:\Users\PC\Downloads\Không phải cơn đau bụng nào cũng đơn giản!… Xem thêm.mp4</w:t>
      </w:r>
    </w:p>
    <w:p>
      <w:r>
        <w:t>Tiêu đề: Không phải cơn đau bụng nào cũng đơn giản!… Xem thêm</w:t>
      </w:r>
    </w:p>
    <w:p>
      <w:r>
        <w:t>Nội dung:</w:t>
        <w:br/>
        <w:t>Bạn có từng thức dậy giữa đêm vì cơn đau vùng bụng âm ỉ, hay cảm thấy đầy hơi, buồn nôn, nóng rát ngược sau mỗi bữa ăn? Nguy cơ lớn từ những triệu chứng tiêu hóa nhỏ như ăn không tiêu, đau âm ỉ vùng thượng vị, buồn nôn, ợ nóng, sụt cân, chán ăn, rối loạn đại tiện. Từ viêm dạ dày, viêm loét đại tràng, trào ngược dạ dày, thực quản cho đến các bệnh lý nghiêm trọng như polyp, ung thư dạ dày, đại trực tràng, tất cả đều có thể bắt đầu từ những triệu chứng mơ hồ. Hãy chủ động kiểm tra sức khỏe đường tiêu hóa định kỳ bằng nội soi tại hệ thống y tế Thu Cúc TCI. Công nghệ nội soi bằng trí tuệ nhân tạo AI phát hiện tổn thương sớm, phòng soi đạt chuẩn quốc tế, đội ngũ bác sĩ chuyên khoa giỏi, nhiều năm kinh nghiệm, tận tâm. Nội soi nhẹ nhàng, không đau, đồ dùng riêng biệt. Đừng để cơn đau vùng âm ỉ biến thành ác mộng. Liên hệ ngay Thu Cúc TCI để được tư vấn và đặt lịch khám tiêu hóa cùng chuyên gia giỏi.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