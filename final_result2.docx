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FF0000"/>
          <w:sz w:val="22"/>
        </w:rPr>
        <w:t>1. D:\video edit\Video Live Page\3.9.25 Bác sĩ Hội giải đáp HP có tự khỏi không, có gây u.ng th.ư d.ạ d.ày không.mp4</w:t>
      </w:r>
    </w:p>
    <w:p>
      <w:r>
        <w:t>Tiêu đề: 3.9.25 Bác sĩ Hội giải đáp HP có tự khỏi không, có gây u.ng th.ư d.ạ d.ày không</w:t>
      </w:r>
    </w:p>
    <w:p>
      <w:r>
        <w:t>Nội dung:</w:t>
        <w:br/>
        <w:t>Hãy đăng ký kênh để xem những video mới nhất. Hãy đăng ký kênh để xem những video mới nhất. Hãy đăng ký kênh để xem những video mới nhất. Hãy đăng ký kênh để xem những video mới nhất. Hãy đăng ký kênh để xem những video mới nhất. Hãy đăng ký kênh để xem những video mới nhất. và mọi người lưu ý giúp bác sĩ 1 cái điều đó là cái vi khuẩn HP ở dạng dày này nó thường nó là 1 phần 2 muôn vị cái 2 muôn vị nằm ghi vị trí ở đâu? nó ở phần cuối của dạng dày nha mọi người nha mọi người lưu ý cho bác sĩ, thế là cái đáy vị là 1 cái nơi mà rất hay bị bỏ soát, tại vì khi mà soay thì cái ống soay nó sẽ đi xuống dưới này, từ từ quảng xuống dưới là dày và đi cứ nhìn, nhìn thẳng xuống cái 2 muôn vị khi bác sĩ soay, và khi mà để kỹ thuật mà soay cái phần đáy vị, nên nhiều nơi nếu chúng ta mà đi khám, những nơi mà kỹ thuật chưa cao thì rất hay bị bỏ soát cái phần đáy vị và 1 cái nguyên nhân mà nếu chúng ta không để ý thì đây là 1 cái vị trí mà bác sĩ thẳng khi mà đối viện khám bệnh nhân rất hay bị uổn cái phần này, vì là do chúng ta bị bỏ soát cái phần này, nên cái điều mà mọi người cần lưu ý đó là gì? mọi người cần lưu ý giúp bác sĩ cái điều đó là gì? khi mà chúng ta đi soay, chúng ta phải nhìn rồi là gì? cái kết quả xem chúng ta đã có đáy vị hay không và cái phần này, là nó thường là những cái uổ của phần này nó sẽ không liên quan đến gì ạ, liên quan đến cái HP đó nhé mọi người nhé, và thường những cái uổ dạo dày liên quan HP đó là cái phần 2 muôn vị 1 cái vị trí cực kỳ hay thường cả rất là mong mọi người chú ý cho bác sĩ cái vấn đề này 1 câu hỏi vừa nãy 1 xa, hôm nay có 1 bạn bạn nữ trẻ, bạn đã nhắn cho bác sĩ, bác sĩ ơi em đi nội soay dạo dày, và em có 1 kết quả đó là gì? kết quả nội soya dày đó là khi mà em đi nội soya, thì có cái tình trạng mà em bị vi khuẩn HP, rất là lo lắng kèm theo đó, bạn cũng có 1 cái viêm nhẹ ở cái dạo dày bạn cũng kể rõ cho bác sĩ, do là ở nơi em mới ra trường xong, em khá là áp lực trong cái việc kiếm, tìm việc làm, khó kiếm tươi áp lực kiếm tiền, nhưng mà các bạn thì đã kiếm được việc rồi, và em vẫn chưa kiếm được việc em rất là lo lắng, và sau đó bị đau dạo dày luôn và 1 cái thói quen nữa, khi mà bác sĩ hỏi ra đó là bạn này thì do là mình chưa kiếm được tiền nên mình rất áp lực mình ăn muối tích kiệm này, chủ yếu ăn mì tôm thì đây là 1 cái nguyên nhân của các bạn sinh viên rất hay gặp phải, gây ra cái tình trạng bị đau dạo dày thứ nhất là gì? là mình đang bị lo lắng quá mức điều thứ 2, khi mà mình ăn uống không đầy đủ rồi thì mình ăn nhiều những cái đồ ăn, ví dụ ăn mì tôm mình ăn những cái đồ có vừa chua này, sọng cay còn nóng nữa, thì những cái đồ ăn đấy rất dễ gây ra cái tình trạng chúng ta bị viêm dạo dày và mọi người biết rằng, cái nguyên nhân gây ra viêm dạo dày đối với trường hợp như này, bạn này có 1 khuẩn HP này nó sẽ có thể giải thích kỹ hơn, rất là mong mọi người chú ý nó nghe nó sẽ có thể giải thích kỹ hơn, rất là mong mọi người chú ý nó nghe nếu mà chúng ta không hiểu thì mọi người có thể bình luận số 1 để bác sĩ giải thích lại cho mọi người nha nếu mà chúng ta không hiểu thì mọi người có thể bình luận số 1 để bác sĩ giải thích lại cho mọi người nha nếu mà chúng ta không hiểu thì mọi người có thể bình luận số 1 để bác sĩ giải thích lại cho mọi người nha có nghĩa là gì? đối với trường hợp như cụ thể như các bạn trẻ bạn nữ này có nghĩa là gì? đối với trường hợp như cụ thể như các bạn trẻ bạn nữ này thì bạn ấy có cái vấn đề là gì? Bạn bị lo lắng về công việc sau khi ra trường xong chưa kiếm được việc Rất là nhiều về một cái tình huống mà rất là nhiều các bạn là sinh viên sau khi ra trường gặp phải Vấn đề thứ hai đó chính là cái vấn đề ăn uống và khi mà đi lội soi thì có kèm bí khuẩn HP Vậy thì câu hỏi nát ra là gì? Thứ nhất là cái tình trạng viêm này là do đâu? Và làm gì để hết cái tình trạng viêm mà đau ra dày? Thì bác sĩ có giải thích mọi người luôn nhé Cái nguyên nhân gây ra viêm ở những trường hợp như thế này chúng ta cần phải lưu ý là gì Đầu tiên phải kể đến đó chính là cái tâm lý của bạn đấy Tối rất là lo lắng không ngủ được Nhìn các bạn thì đăng lên là gì? Bạn cũng kể là đăng lên là gì? Thì gọi là tháng lương đầu tiên được đi về quê bíu bố mẹ Tháng lương đầu tiên thì mua đồ ăn quớn đi rủ bạn bè Mời bạn bè đi ăn những cái đó sẽ làm cái căng thẳng Và tối lại không ngủ được Vì những cái đó đấy là nguyên nhân gây ra viêm dày thường gặp nhất Cái điều thứ 2 đó chính là do cái ăn uống không đúng Gây ra cái tình trạng này Và rất là mong mọi người chú ý cái vấn đề là Các bạn níu ý nó là cái ví quần HB chỉ là một cái yếu tố Giống như là một cái yếu tố đính kem Và nó đã hiện hiểu Trước đây bác sĩ thấy là gì? Là thường đa số những cái trường hợp như thế này Thì cái HB nó đã theo mình nhiều năm rồi Và nó không gây ra cái tình trạng viêm gì cả Và chỉ đó là thường nó là những cái chủng lành tính Và chỉ gần đây do mình ăn uống nó không đầy đủ Ăn mì tôm nhiều quá Mình lại nhịn ăn vào buổi sáng tích kiệm tiền Đấy những trường hợp như vậy Hoặc là những cái bạn mà làm công ty Thế mới làm công ty thì chúng ta lại rất tích kiệm ăn uống Kèm theo đó là gì? Tâm lý thì lo lắng stress Nhưng bạn sinh viên tạm biệt là các bạn nữ nha Các bạn nam thì có một cái thói quen khác Chút nữa bác sĩ cũng phân tích luôn Đó là các bạn nam thì có một cái vấn đề Các bạn rất hay thức khuya và uống nước ngọt Và ăn đêm Đây là một cái thói quen mà nó gây ra cái tình trạng này Kèm theo đó là gì? Buổi cuối tuần hoặc là cuối ngày Thì hay uống những đồ uống có cồi Thì nó đây là nguyên nhân Nó gây ra cái tình trạng này Và mọi người cần lưu ý cho bác sĩ Em rất mong mọi người chú ý Chứ không hỏi đối với những trường hợp này Rất là nhiều bạn Tập trung vào cái việc Là chúng ta thấy thẳng cái vụ HP Do là bà là gì? Nghe rất là nhiều 90% rồi là gì? 70% gây trong thượng dày Và chúng ta tập trung điều trị mấy đời kháng sinh Nhưng mà nhiều bạn đã nhắn cho bác sĩ Bảo là em điều trị đến 3 đợt rồi Và em không hề khỏi HP Cũng không hề khỏi đâu nào dày Và có những những trường hợp mà khỏi HB nhưng vẫn thấy đau ở dày vì đơn giản là gì? là chúng ta đang đang hiểu nhầm phải hiểu sai nguyên nhân gây ra tình trạng, đó chính là chúng ta bị cái bi đau ở dày chúng ta cứ nghĩ rằng đau ở dày do bì khuẩn B nhưng không phải đâu mọi người bì khuẩn, cái tình trạng đau ở dày có rất nhiều nguyên nhân, và chúng ta phải trong những nguyên nhân đó, chúng ta phải xem những nguyên nhân nào là nguyên nhân trực tiếp gây ra tình trạng này, mọi người lưu ý nhé và đa số những vi khuẩn HP khi mà chúng ta bị nhiễm vào nó không gây ra viêm gì cả nó hoàn toàn trung sống hòa bình trong cơ thể chúng ta, nên là rất là mong mời chú ý cho bác sĩ cái vấn đề này chứ không phải là chúng ta cứ đi điều trị mãi kháng sinh và càng điều trị cái tình trạng của chúng ta nó càng phức tạp hơn vì chúng ta đang dùng kháng sinh mà nhiều trường hợp chúng ta dùng kháng sinh nhiều quá nó gây ra dối loạn tiêu hóa này, người mệt mỏi nhiều hơn này nên là rất là mong mọi người chú ý cho bác sĩ cái vấn đề này nhé bác sĩ đang dò tỉ lệ các bạn sinh viên bị rất là nhiều, nhưng mà các bạn sinh viên thì chúng ta lại không có những kiến thức chúng ta lại rất là tâm lý chúng ta chưa được vững chúng ta tâm lý chúng ta chưa được vững nên cái việc chúng ta rất hay phải điều trị tốn tiền, thứ 2 là chúng ta lại bị căng thẳng quá mức thì đối với những trường hợp của các bạn mà những câu chuyện của bạn này những bạn sinh viên này trong độ tuổi mà các bạn mới ra trường áp lực kiếm tiền, lo lắng nhiều sài chết nhiều, thì cái vấn đề đơn giản là mình sẽ cố gắng làm sao giảm áp lực công việc đi đấy là cách điều trị và cách điều trị này rất là hiệu quả, chúng ta không cần tốn kém thứ 2 nữa, chúng ta cần ăn uống đầy đủ trợ dinh dưỡng, và hạn chế các đồ ăn sẵn, ví dụ như là mì tôm, chúng ta lên tự đấu ở nhà thì thay đổi những cái đó và kèm ngủ sớm hơn thì tình trạng của mình, view của mình nó sẽ tự cải thiện, mọi người lưu ý nhất và trong buổi hôm nay chúng tôi và bác sĩ sẽ chia sẻ mọi người nếu chúng ta muốn dùng những loại thảo dược như thế nào, những loại cây cỏ gì, hoặc những đồ ăn gì có thể làm ức chế sự phát triển của vi khói HP và hạn chế những biên chứng cây da thì bác sĩ sẽ chia sẻ mọi người trong buổi nói chuyện ngày hôm nay vì vi khói HP thì nó cũng là những vi khói mà chúng ta cần cảnh giác, chúng ta cần phải theo dõi sát theo dõi sát có nghĩa là nếu chúng ta bị nhiễm và chúng ta đi soi mà nếu là sự chút hơi viêm thì không có để gì cả nhưng mà nếu có lết thì rất mong mọi người ý cho bác sĩ nha tại vì nó có lết thì nó có thể ảnh hưởng đến cái thình trạng mà khi mà nó có lết thì chúng ta cần phải điều trị HP càng sớm càng tốt Chúng ta phải làm sao để lành cái biết lết đó Cái sớm là tốt Tại vì nếu chúng ta không xử lý sớm thì rất có thể Ví dụ như một bạn này Một bạn chia sẻ với câu chuyện Nó là bạn này là Em bị viêm hang vị chào ngược Viêm cái hang vị dạ dày Kèm chào ngược dạ dày thức quả Chào ngược dạ dày và HP đã u u thuốc này Hai tháng rồi Khi mà bạn đã bị như vậy Và đã điều trị uống thuốc HP 2 tháng Đúng điều trị HP 2 tháng đã âm tính HP rồi Nhưng mà vẫn không thể giảm cái tình trạng gì Đau dạ dày còn chào ngược Vẫn còn tình trạng nóng ở bụng Cái vấn đề là cái nguyên nhân này chúng ta đang bị hiểu nhận Chúng ta cứ đi tập trung vào cái việc này Chúng ta cứ phải dùng thuốc kháng sinh chống viêm để điều trị cái mũi HP Và nhiều khi đây là một cái tình trạng Chúng ta sẽ tốn nhiều thời gian Tốn nhiều tiền cho cái việc đó Và nó không hiệu quả Nên là rất là mong mọi người chú ý nhé Vậy thì khi mà chúng ta bị HP Chúng ta sẽ có những triệu chứng gì Và chúng ta cần phải làm gì Khi mà chúng ta bị cái mũi khuẩn HP Thì cái điều đầu tiên là chúng ta cần phải làm gì Chúng ta thứ nhất là gì Chúng ta phải xem chúng ta có triệu chứng hay không Cái triệu chứng nó rất là quan trọng Cái triệu chứng nó rất là quan trọng Tại vì sao nếu chúng ta không có triệu chứng Nếu chúng ta không có triệu chứng Thì mỗi bây giờ nếu chúng ta nhiễm vi khuẩn HP Mà chúng ta không có triệu chứng Thì đa số những trường hợp như vậy Thường cái vi khuẩn HP đó Chúng ta có thể yên tâm phần nào Với những vi khuẩn HP đó lành tính, an toàn Nhưng điều lưu ý mọi người là triệu chứng ở đây là gì Và những triệu chứng nào mọi người đặc biệt và quan tâm Cái triệu chứng mà mọi người cần lưu ý rõ rĩ Đó chính là những vấn đề Ví dụ ngoài vấn đề chúng ta sẽ Thường chúng ta sẽ nghĩ nhiều vấn đề chúng ta bị Đau bụng này, nóng rát ở bụng này Quặn lên và nhiều vì nó tăng lên khi ăn Nhưng mọi người lưu ý rằng Những triệu chứng mà mọi người cần phải chú ý hơn Đó là cái triệu chứng chúng ta thấy trướng bụng Bụng nó trướng, ăn không ăn miệng Ăn bữa nay rồi mà bữa sau mình vẫn không thấy Không thấy thèm ăn, cảm giác như chúng ta vẫn còn đang no Có nghĩa là vẫn còn thức ăn ở trong bụng Hay là vì chúng ta chán ăn Thì đấy là những triệu chứng nha mọi người Chứ không phải chúng ta cứ bảo là Chúng phải có đau bụng mà không phải như vậy đúng không ạ Và những trường hợp nhiều cái chủng nguy hiểm Nó không gây ra đau bụng Mà nó chỉ gây ra tình trạng là chúng ta sẽ Làm tổn thương những cái chức năng ở trong Cái niềm mặt dạ dày Có nghĩa là làm giảm với chức năng đi Chức nó không gây lãnh</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